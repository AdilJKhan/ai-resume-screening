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LISA ANDERSON</w:t>
      </w:r>
    </w:p>
    <w:p>
      <w:pPr>
        <w:jc w:val="center"/>
      </w:pPr>
      <w:r>
        <w:rPr>
          <w:sz w:val="24"/>
        </w:rPr>
        <w:t>Frontend Developer</w:t>
      </w:r>
    </w:p>
    <w:p>
      <w:pPr>
        <w:spacing w:after="60"/>
      </w:pPr>
      <w:r>
        <w:t>lisa.anderson@email.com | (555) 567-8901 | github.com/lisadev</w:t>
      </w:r>
    </w:p>
    <w:p/>
    <w:p>
      <w:r>
        <w:rPr>
          <w:b/>
          <w:color w:val="003366"/>
          <w:sz w:val="22"/>
        </w:rPr>
        <w:t>PROFESSIONAL OVERVIEW</w:t>
      </w:r>
    </w:p>
    <w:p>
      <w:pPr>
        <w:spacing w:after="60"/>
      </w:pPr>
      <w:r>
        <w:t>Frontend Developer with 3+ years of experience building modern web applications. Specialized in Vue.js with strong JavaScript fundamentals and responsive design expertise.</w:t>
      </w:r>
    </w:p>
    <w:p/>
    <w:p>
      <w:r>
        <w:rPr>
          <w:b/>
          <w:color w:val="003366"/>
          <w:sz w:val="22"/>
        </w:rPr>
        <w:t>TECHNICAL SKILLS</w:t>
      </w:r>
    </w:p>
    <w:p>
      <w:pPr>
        <w:pStyle w:val="ListBullet"/>
        <w:ind w:left="360"/>
      </w:pPr>
      <w:r>
        <w:t>• Core: JavaScript (ES6+), HTML5, CSS3, TypeScript</w:t>
      </w:r>
    </w:p>
    <w:p>
      <w:pPr>
        <w:pStyle w:val="ListBullet"/>
        <w:ind w:left="360"/>
      </w:pPr>
      <w:r>
        <w:t>• Frameworks: Vue.js, Vuex, Nuxt.js, some experience with React</w:t>
      </w:r>
    </w:p>
    <w:p>
      <w:pPr>
        <w:pStyle w:val="ListBullet"/>
        <w:ind w:left="360"/>
      </w:pPr>
      <w:r>
        <w:t>• Styling: SCSS, Tailwind CSS, Bootstrap, Vuetify</w:t>
      </w:r>
    </w:p>
    <w:p>
      <w:pPr>
        <w:pStyle w:val="ListBullet"/>
        <w:ind w:left="360"/>
      </w:pPr>
      <w:r>
        <w:t>• Tools: Vite, Webpack, npm, Git, ESLint</w:t>
      </w:r>
    </w:p>
    <w:p>
      <w:pPr>
        <w:pStyle w:val="ListBullet"/>
        <w:ind w:left="360"/>
      </w:pPr>
      <w:r>
        <w:t>• APIs: REST APIs, Axios, Fetch API</w:t>
      </w:r>
    </w:p>
    <w:p>
      <w:pPr>
        <w:pStyle w:val="ListBullet"/>
        <w:ind w:left="360"/>
      </w:pPr>
      <w:r>
        <w:t>• Testing: Jest, Vue Test Utils</w:t>
      </w:r>
    </w:p>
    <w:p>
      <w:pPr>
        <w:pStyle w:val="ListBullet"/>
        <w:ind w:left="360"/>
      </w:pPr>
      <w:r>
        <w:t>• Design: Responsive Design, Mobile-First, Accessibility</w:t>
      </w:r>
    </w:p>
    <w:p/>
    <w:p>
      <w:r>
        <w:rPr>
          <w:b/>
          <w:color w:val="003366"/>
          <w:sz w:val="22"/>
        </w:rPr>
        <w:t>WORK HISTORY</w:t>
      </w:r>
    </w:p>
    <w:p/>
    <w:p>
      <w:pPr>
        <w:spacing w:after="60"/>
      </w:pPr>
      <w:r>
        <w:t>Frontend Developer | WebApps Inc. | 2021 - Present</w:t>
      </w:r>
    </w:p>
    <w:p>
      <w:pPr>
        <w:pStyle w:val="ListBullet"/>
        <w:ind w:left="360"/>
      </w:pPr>
      <w:r>
        <w:t>• Develop single-page applications using Vue.js and Vuex for state management</w:t>
      </w:r>
    </w:p>
    <w:p>
      <w:pPr>
        <w:pStyle w:val="ListBullet"/>
        <w:ind w:left="360"/>
      </w:pPr>
      <w:r>
        <w:t>• Build reusable Vue components for enterprise dashboard application</w:t>
      </w:r>
    </w:p>
    <w:p>
      <w:pPr>
        <w:pStyle w:val="ListBullet"/>
        <w:ind w:left="360"/>
      </w:pPr>
      <w:r>
        <w:t>• Integrate frontend with REST APIs for data management</w:t>
      </w:r>
    </w:p>
    <w:p>
      <w:pPr>
        <w:pStyle w:val="ListBullet"/>
        <w:ind w:left="360"/>
      </w:pPr>
      <w:r>
        <w:t>• Ensure responsive design and cross-browser compatibility</w:t>
      </w:r>
    </w:p>
    <w:p>
      <w:pPr>
        <w:pStyle w:val="ListBullet"/>
        <w:ind w:left="360"/>
      </w:pPr>
      <w:r>
        <w:t>• Optimize application performance and loading times</w:t>
      </w:r>
    </w:p>
    <w:p>
      <w:pPr>
        <w:pStyle w:val="ListBullet"/>
        <w:ind w:left="360"/>
      </w:pPr>
      <w:r>
        <w:t>• Recently started learning React.js to expand skill set</w:t>
      </w:r>
    </w:p>
    <w:p/>
    <w:p>
      <w:pPr>
        <w:spacing w:after="60"/>
      </w:pPr>
      <w:r>
        <w:t>Junior Frontend Developer | Digital Agency | 2020 - 2021</w:t>
      </w:r>
    </w:p>
    <w:p>
      <w:pPr>
        <w:pStyle w:val="ListBullet"/>
        <w:ind w:left="360"/>
      </w:pPr>
      <w:r>
        <w:t>• Created interactive websites using Vue.js and vanilla JavaScript</w:t>
      </w:r>
    </w:p>
    <w:p>
      <w:pPr>
        <w:pStyle w:val="ListBullet"/>
        <w:ind w:left="360"/>
      </w:pPr>
      <w:r>
        <w:t>• Implemented responsive layouts using CSS Grid and Flexbox</w:t>
      </w:r>
    </w:p>
    <w:p>
      <w:pPr>
        <w:pStyle w:val="ListBullet"/>
        <w:ind w:left="360"/>
      </w:pPr>
      <w:r>
        <w:t>• Worked with designers to translate mockups into functional interfaces</w:t>
      </w:r>
    </w:p>
    <w:p>
      <w:pPr>
        <w:pStyle w:val="ListBullet"/>
        <w:ind w:left="360"/>
      </w:pPr>
      <w:r>
        <w:t>• Consumed REST APIs to display dynamic content</w:t>
      </w:r>
    </w:p>
    <w:p/>
    <w:p>
      <w:r>
        <w:rPr>
          <w:b/>
          <w:color w:val="003366"/>
          <w:sz w:val="22"/>
        </w:rPr>
        <w:t>EDUCATION</w:t>
      </w:r>
    </w:p>
    <w:p>
      <w:pPr>
        <w:spacing w:after="60"/>
      </w:pPr>
      <w:r>
        <w:t>Bachelor of Arts in Web Design &amp; Development</w:t>
      </w:r>
    </w:p>
    <w:p>
      <w:pPr>
        <w:spacing w:after="60"/>
      </w:pPr>
      <w:r>
        <w:t>University of Washington | 2020</w:t>
      </w:r>
    </w:p>
    <w:p/>
    <w:p>
      <w:r>
        <w:rPr>
          <w:b/>
          <w:color w:val="003366"/>
          <w:sz w:val="22"/>
        </w:rPr>
        <w:t>PROJECTS</w:t>
      </w:r>
    </w:p>
    <w:p>
      <w:pPr>
        <w:pStyle w:val="ListBullet"/>
        <w:ind w:left="360"/>
      </w:pPr>
      <w:r>
        <w:t>• E-commerce Site (Vue.js, Vuex, REST API) - Full shopping cart functionality</w:t>
      </w:r>
    </w:p>
    <w:p>
      <w:pPr>
        <w:pStyle w:val="ListBullet"/>
        <w:ind w:left="360"/>
      </w:pPr>
      <w:r>
        <w:t>• Portfolio Generator (Vue.js, Firebase) - Dynamic portfolio builder</w:t>
      </w:r>
    </w:p>
    <w:p>
      <w:pPr>
        <w:pStyle w:val="ListBullet"/>
        <w:ind w:left="360"/>
      </w:pPr>
      <w:r>
        <w:t>• Weather App (JavaScript, API Integration) - Real-time weather data</w:t>
      </w:r>
    </w:p>
    <w:p/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