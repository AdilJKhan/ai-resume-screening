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AMANDA LEWIS</w:t>
      </w:r>
    </w:p>
    <w:p>
      <w:pPr>
        <w:jc w:val="center"/>
      </w:pPr>
      <w:r>
        <w:rPr>
          <w:sz w:val="24"/>
        </w:rPr>
        <w:t>Data Scientist</w:t>
      </w:r>
    </w:p>
    <w:p>
      <w:pPr>
        <w:spacing w:after="60"/>
      </w:pPr>
      <w:r>
        <w:t>amanda.lewis@email.com | (555) 234-5678</w:t>
      </w:r>
    </w:p>
    <w:p/>
    <w:p>
      <w:r>
        <w:rPr>
          <w:b/>
          <w:color w:val="003366"/>
          <w:sz w:val="22"/>
        </w:rPr>
        <w:t>PROFESSIONAL SUMMARY</w:t>
      </w:r>
    </w:p>
    <w:p>
      <w:pPr>
        <w:spacing w:after="60"/>
      </w:pPr>
      <w:r>
        <w:t>Data Scientist with 3+ years of experience in machine learning, data analysis, and predictive modeling. Expertise in Python for data science applications, statistical analysis, and building ML models.</w:t>
      </w:r>
    </w:p>
    <w:p/>
    <w:p>
      <w:r>
        <w:rPr>
          <w:b/>
          <w:color w:val="003366"/>
          <w:sz w:val="22"/>
        </w:rPr>
        <w:t>TECHNICAL SKILLS</w:t>
      </w:r>
    </w:p>
    <w:p>
      <w:pPr>
        <w:pStyle w:val="ListBullet"/>
        <w:ind w:left="360"/>
      </w:pPr>
      <w:r>
        <w:t>• Languages: Python, R, SQL</w:t>
      </w:r>
    </w:p>
    <w:p>
      <w:pPr>
        <w:pStyle w:val="ListBullet"/>
        <w:ind w:left="360"/>
      </w:pPr>
      <w:r>
        <w:t>• ML/Data Science: scikit-learn, TensorFlow, pandas, NumPy, matplotlib</w:t>
      </w:r>
    </w:p>
    <w:p>
      <w:pPr>
        <w:pStyle w:val="ListBullet"/>
        <w:ind w:left="360"/>
      </w:pPr>
      <w:r>
        <w:t>• Statistics: Hypothesis testing, regression analysis, A/B testing</w:t>
      </w:r>
    </w:p>
    <w:p>
      <w:pPr>
        <w:pStyle w:val="ListBullet"/>
        <w:ind w:left="360"/>
      </w:pPr>
      <w:r>
        <w:t>• Databases: PostgreSQL, MongoDB (for data storage)</w:t>
      </w:r>
    </w:p>
    <w:p>
      <w:pPr>
        <w:pStyle w:val="ListBullet"/>
        <w:ind w:left="360"/>
      </w:pPr>
      <w:r>
        <w:t>• Tools: Jupyter Notebook, Git, Tableau, Power BI</w:t>
      </w:r>
    </w:p>
    <w:p>
      <w:pPr>
        <w:pStyle w:val="ListBullet"/>
        <w:ind w:left="360"/>
      </w:pPr>
      <w:r>
        <w:t>• Cloud: AWS S3 (for data storage), basic EC2 knowledge</w:t>
      </w:r>
    </w:p>
    <w:p>
      <w:pPr>
        <w:pStyle w:val="ListBullet"/>
        <w:ind w:left="360"/>
      </w:pPr>
      <w:r>
        <w:t>• Some experience with Flask for deploying ML models</w:t>
      </w:r>
    </w:p>
    <w:p/>
    <w:p>
      <w:r>
        <w:rPr>
          <w:b/>
          <w:color w:val="003366"/>
          <w:sz w:val="22"/>
        </w:rPr>
        <w:t>EXPERIENCE</w:t>
      </w:r>
    </w:p>
    <w:p/>
    <w:p>
      <w:pPr>
        <w:spacing w:after="60"/>
      </w:pPr>
      <w:r>
        <w:t>Data Scientist | Analytics Corp | 2021 - Present</w:t>
      </w:r>
    </w:p>
    <w:p>
      <w:pPr>
        <w:pStyle w:val="ListBullet"/>
        <w:ind w:left="360"/>
      </w:pPr>
      <w:r>
        <w:t>• Build predictive models using Python and scikit-learn</w:t>
      </w:r>
    </w:p>
    <w:p>
      <w:pPr>
        <w:pStyle w:val="ListBullet"/>
        <w:ind w:left="360"/>
      </w:pPr>
      <w:r>
        <w:t>• Perform statistical analysis on large datasets</w:t>
      </w:r>
    </w:p>
    <w:p>
      <w:pPr>
        <w:pStyle w:val="ListBullet"/>
        <w:ind w:left="360"/>
      </w:pPr>
      <w:r>
        <w:t>• Create data visualizations using matplotlib and Tableau</w:t>
      </w:r>
    </w:p>
    <w:p>
      <w:pPr>
        <w:pStyle w:val="ListBullet"/>
        <w:ind w:left="360"/>
      </w:pPr>
      <w:r>
        <w:t>• Extract data from PostgreSQL databases using SQL</w:t>
      </w:r>
    </w:p>
    <w:p>
      <w:pPr>
        <w:pStyle w:val="ListBullet"/>
        <w:ind w:left="360"/>
      </w:pPr>
      <w:r>
        <w:t>• Deploy ML models as simple Flask APIs (limited experience)</w:t>
      </w:r>
    </w:p>
    <w:p>
      <w:pPr>
        <w:pStyle w:val="ListBullet"/>
        <w:ind w:left="360"/>
      </w:pPr>
      <w:r>
        <w:t>• Conduct A/B tests and analyze results</w:t>
      </w:r>
    </w:p>
    <w:p/>
    <w:p>
      <w:pPr>
        <w:spacing w:after="60"/>
      </w:pPr>
      <w:r>
        <w:t>Junior Data Analyst | Research Institute | 2020 - 2021</w:t>
      </w:r>
    </w:p>
    <w:p>
      <w:pPr>
        <w:pStyle w:val="ListBullet"/>
        <w:ind w:left="360"/>
      </w:pPr>
      <w:r>
        <w:t>• Analyzed datasets using Python pandas and NumPy</w:t>
      </w:r>
    </w:p>
    <w:p>
      <w:pPr>
        <w:pStyle w:val="ListBullet"/>
        <w:ind w:left="360"/>
      </w:pPr>
      <w:r>
        <w:t>• Created reports and dashboards in Tableau</w:t>
      </w:r>
    </w:p>
    <w:p>
      <w:pPr>
        <w:pStyle w:val="ListBullet"/>
        <w:ind w:left="360"/>
      </w:pPr>
      <w:r>
        <w:t>• Wrote SQL queries to extract and transform data</w:t>
      </w:r>
    </w:p>
    <w:p>
      <w:pPr>
        <w:pStyle w:val="ListBullet"/>
        <w:ind w:left="360"/>
      </w:pPr>
      <w:r>
        <w:t>• Assisted in building regression models</w:t>
      </w:r>
    </w:p>
    <w:p/>
    <w:p>
      <w:r>
        <w:rPr>
          <w:b/>
          <w:color w:val="003366"/>
          <w:sz w:val="22"/>
        </w:rPr>
        <w:t>EDUCATION</w:t>
      </w:r>
    </w:p>
    <w:p>
      <w:pPr>
        <w:spacing w:after="60"/>
      </w:pPr>
      <w:r>
        <w:t>M.S. in Data Science | Columbia University | 2020</w:t>
      </w:r>
    </w:p>
    <w:p>
      <w:pPr>
        <w:spacing w:after="60"/>
      </w:pPr>
      <w:r>
        <w:t>B.S. in Statistics | Penn State University | 2018</w:t>
      </w:r>
    </w:p>
    <w:p/>
    <w:p>
      <w:r>
        <w:rPr>
          <w:b/>
          <w:color w:val="003366"/>
          <w:sz w:val="22"/>
        </w:rPr>
        <w:t>PROJECTS</w:t>
      </w:r>
    </w:p>
    <w:p>
      <w:pPr>
        <w:spacing w:after="60"/>
      </w:pPr>
      <w:r>
        <w:t>Customer Churn Prediction - Built ML model using Python and scikit-learn</w:t>
      </w:r>
    </w:p>
    <w:p>
      <w:pPr>
        <w:spacing w:after="60"/>
      </w:pPr>
      <w:r>
        <w:t>Sales Forecasting - Time series analysis using Python and R</w:t>
      </w:r>
    </w:p>
    <w:p>
      <w:pPr>
        <w:spacing w:after="60"/>
      </w:pPr>
      <w:r>
        <w:t>Sentiment Analysis - NLP project using TensorFlow</w:t>
      </w:r>
    </w:p>
    <w:p/>
    <w:p>
      <w:r>
        <w:rPr>
          <w:b/>
          <w:color w:val="003366"/>
          <w:sz w:val="22"/>
        </w:rPr>
        <w:t>CERTIFICATIONS</w:t>
      </w:r>
    </w:p>
    <w:p>
      <w:pPr>
        <w:pStyle w:val="ListBullet"/>
        <w:ind w:left="360"/>
      </w:pPr>
      <w:r>
        <w:t>• IBM Data Science Professional Certificate</w:t>
      </w:r>
    </w:p>
    <w:p>
      <w:pPr>
        <w:pStyle w:val="ListBullet"/>
        <w:ind w:left="360"/>
      </w:pPr>
      <w:r>
        <w:t>• AWS Certified Cloud Practitioner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