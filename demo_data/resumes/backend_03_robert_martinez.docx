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ROBERT MARTINEZ</w:t>
      </w:r>
    </w:p>
    <w:p>
      <w:pPr>
        <w:jc w:val="center"/>
      </w:pPr>
      <w:r>
        <w:rPr>
          <w:sz w:val="24"/>
        </w:rPr>
        <w:t>Backend Software Engineer</w:t>
      </w:r>
    </w:p>
    <w:p>
      <w:pPr>
        <w:spacing w:after="60"/>
      </w:pPr>
      <w:r>
        <w:t>robert.martinez@email.com | (555) 901-2345 | github.com/robertmartinez</w:t>
      </w:r>
    </w:p>
    <w:p/>
    <w:p>
      <w:r>
        <w:rPr>
          <w:b/>
          <w:color w:val="003366"/>
          <w:sz w:val="22"/>
        </w:rPr>
        <w:t>PROFESSIONAL SUMMARY</w:t>
      </w:r>
    </w:p>
    <w:p>
      <w:pPr>
        <w:spacing w:after="60"/>
      </w:pPr>
      <w:r>
        <w:t>Backend Software Engineer with 3.5 years of experience building high-performance APIs and microservices using Python. Specialized in FastAPI, PostgreSQL, and cloud-native architectures. Strong focus on API design, security, and scalability.</w:t>
      </w:r>
    </w:p>
    <w:p/>
    <w:p>
      <w:r>
        <w:rPr>
          <w:b/>
          <w:color w:val="003366"/>
          <w:sz w:val="22"/>
        </w:rPr>
        <w:t>CORE SKILLS</w:t>
      </w:r>
    </w:p>
    <w:p>
      <w:pPr>
        <w:spacing w:after="60"/>
      </w:pPr>
      <w:r>
        <w:t>Programming: Python, SQL, bash scripting</w:t>
      </w:r>
    </w:p>
    <w:p>
      <w:pPr>
        <w:spacing w:after="60"/>
      </w:pPr>
      <w:r>
        <w:t>Frameworks: FastAPI, Django, Flask</w:t>
      </w:r>
    </w:p>
    <w:p>
      <w:pPr>
        <w:spacing w:after="60"/>
      </w:pPr>
      <w:r>
        <w:t>Databases: PostgreSQL, MySQL, Redis</w:t>
      </w:r>
    </w:p>
    <w:p>
      <w:pPr>
        <w:spacing w:after="60"/>
      </w:pPr>
      <w:r>
        <w:t>Cloud: AWS (EC2, S3, RDS, Lambda, API Gateway)</w:t>
      </w:r>
    </w:p>
    <w:p>
      <w:pPr>
        <w:spacing w:after="60"/>
      </w:pPr>
      <w:r>
        <w:t>Containerization: Docker, Docker Compose</w:t>
      </w:r>
    </w:p>
    <w:p>
      <w:pPr>
        <w:spacing w:after="60"/>
      </w:pPr>
      <w:r>
        <w:t>API Development: RESTful APIs, OpenAPI/Swagger, API authentication</w:t>
      </w:r>
    </w:p>
    <w:p>
      <w:pPr>
        <w:spacing w:after="60"/>
      </w:pPr>
      <w:r>
        <w:t>Security: JWT, OAuth 2.0, API rate limiting, encryption</w:t>
      </w:r>
    </w:p>
    <w:p>
      <w:pPr>
        <w:spacing w:after="60"/>
      </w:pPr>
      <w:r>
        <w:t>Testing: pytest, FastAPI TestClient, integration tests</w:t>
      </w:r>
    </w:p>
    <w:p>
      <w:pPr>
        <w:spacing w:after="60"/>
      </w:pPr>
      <w:r>
        <w:t>Version Control: Git, GitHub</w:t>
      </w:r>
    </w:p>
    <w:p>
      <w:pPr>
        <w:spacing w:after="60"/>
      </w:pPr>
      <w:r>
        <w:t>CI/CD: GitHub Actions, basic Jenkins knowledge</w:t>
      </w:r>
    </w:p>
    <w:p/>
    <w:p>
      <w:r>
        <w:rPr>
          <w:b/>
          <w:color w:val="003366"/>
          <w:sz w:val="22"/>
        </w:rPr>
        <w:t>PROFESSIONAL EXPERIENCE</w:t>
      </w:r>
    </w:p>
    <w:p/>
    <w:p>
      <w:pPr>
        <w:spacing w:after="60"/>
      </w:pPr>
      <w:r>
        <w:t>Backend Engineer | CloudAPI Systems | January 2022 - Present</w:t>
      </w:r>
    </w:p>
    <w:p>
      <w:pPr>
        <w:pStyle w:val="ListBullet"/>
        <w:ind w:left="360"/>
      </w:pPr>
      <w:r>
        <w:t>• Develop high-performance RESTful APIs using FastAPI serving 500K+ daily requests</w:t>
      </w:r>
    </w:p>
    <w:p>
      <w:pPr>
        <w:pStyle w:val="ListBullet"/>
        <w:ind w:left="360"/>
      </w:pPr>
      <w:r>
        <w:t>• Design relational database schemas in PostgreSQL optimized for query performance</w:t>
      </w:r>
    </w:p>
    <w:p>
      <w:pPr>
        <w:pStyle w:val="ListBullet"/>
        <w:ind w:left="360"/>
      </w:pPr>
      <w:r>
        <w:t>• Implement secure authentication systems using JWT and OAuth 2.0</w:t>
      </w:r>
    </w:p>
    <w:p>
      <w:pPr>
        <w:pStyle w:val="ListBullet"/>
        <w:ind w:left="360"/>
      </w:pPr>
      <w:r>
        <w:t>• Build microservices architecture deployed via Docker on AWS ECS</w:t>
      </w:r>
    </w:p>
    <w:p>
      <w:pPr>
        <w:pStyle w:val="ListBullet"/>
        <w:ind w:left="360"/>
      </w:pPr>
      <w:r>
        <w:t>• Create comprehensive API documentation using OpenAPI/Swagger</w:t>
      </w:r>
    </w:p>
    <w:p>
      <w:pPr>
        <w:pStyle w:val="ListBullet"/>
        <w:ind w:left="360"/>
      </w:pPr>
      <w:r>
        <w:t>• Write unit and integration tests achieving 90%+ code coverage with pytest</w:t>
      </w:r>
    </w:p>
    <w:p>
      <w:pPr>
        <w:pStyle w:val="ListBullet"/>
        <w:ind w:left="360"/>
      </w:pPr>
      <w:r>
        <w:t>• Optimize database queries reducing average response time from 800ms to 150ms</w:t>
      </w:r>
    </w:p>
    <w:p>
      <w:pPr>
        <w:pStyle w:val="ListBullet"/>
        <w:ind w:left="360"/>
      </w:pPr>
      <w:r>
        <w:t>• Collaborate with frontend team to design intuitive API contracts</w:t>
      </w:r>
    </w:p>
    <w:p>
      <w:pPr>
        <w:pStyle w:val="ListBullet"/>
        <w:ind w:left="360"/>
      </w:pPr>
      <w:r>
        <w:t>• Deploy serverless functions using AWS Lambda for background processing</w:t>
      </w:r>
    </w:p>
    <w:p>
      <w:pPr>
        <w:pStyle w:val="ListBullet"/>
        <w:ind w:left="360"/>
      </w:pPr>
      <w:r>
        <w:t>• Implement Redis caching layer improving API performance by 50%</w:t>
      </w:r>
    </w:p>
    <w:p/>
    <w:p>
      <w:pPr>
        <w:spacing w:after="60"/>
      </w:pPr>
      <w:r>
        <w:t>Python Developer | DataTech Inc. | July 2020 - December 2021</w:t>
      </w:r>
    </w:p>
    <w:p>
      <w:pPr>
        <w:pStyle w:val="ListBullet"/>
        <w:ind w:left="360"/>
      </w:pPr>
      <w:r>
        <w:t>• Built RESTful APIs using Django and Flask for data analytics platform</w:t>
      </w:r>
    </w:p>
    <w:p>
      <w:pPr>
        <w:pStyle w:val="ListBullet"/>
        <w:ind w:left="360"/>
      </w:pPr>
      <w:r>
        <w:t>• Designed PostgreSQL databases and wrote complex SQL queries</w:t>
      </w:r>
    </w:p>
    <w:p>
      <w:pPr>
        <w:pStyle w:val="ListBullet"/>
        <w:ind w:left="360"/>
      </w:pPr>
      <w:r>
        <w:t>• Implemented authentication and authorization for multi-tenant application</w:t>
      </w:r>
    </w:p>
    <w:p>
      <w:pPr>
        <w:pStyle w:val="ListBullet"/>
        <w:ind w:left="360"/>
      </w:pPr>
      <w:r>
        <w:t>• Deployed applications using Docker containers on AWS EC2</w:t>
      </w:r>
    </w:p>
    <w:p>
      <w:pPr>
        <w:pStyle w:val="ListBullet"/>
        <w:ind w:left="360"/>
      </w:pPr>
      <w:r>
        <w:t>• Worked with DevOps team to set up CI/CD pipelines</w:t>
      </w:r>
    </w:p>
    <w:p>
      <w:pPr>
        <w:pStyle w:val="ListBullet"/>
        <w:ind w:left="360"/>
      </w:pPr>
      <w:r>
        <w:t>• Wrote automated tests to ensure code reliability and prevent regressions</w:t>
      </w:r>
    </w:p>
    <w:p>
      <w:pPr>
        <w:pStyle w:val="ListBullet"/>
        <w:ind w:left="360"/>
      </w:pPr>
      <w:r>
        <w:t>• Participated in agile ceremonies and code review sessions</w:t>
      </w:r>
    </w:p>
    <w:p/>
    <w:p>
      <w:pPr>
        <w:spacing w:after="60"/>
      </w:pPr>
      <w:r>
        <w:t>Junior Software Developer | WebStartup | June 2019 - June 2020</w:t>
      </w:r>
    </w:p>
    <w:p>
      <w:pPr>
        <w:pStyle w:val="ListBullet"/>
        <w:ind w:left="360"/>
      </w:pPr>
      <w:r>
        <w:t>• Developed backend features using Python and Flask</w:t>
      </w:r>
    </w:p>
    <w:p>
      <w:pPr>
        <w:pStyle w:val="ListBullet"/>
        <w:ind w:left="360"/>
      </w:pPr>
      <w:r>
        <w:t>• Learned SQL and worked with MySQL databases</w:t>
      </w:r>
    </w:p>
    <w:p>
      <w:pPr>
        <w:pStyle w:val="ListBullet"/>
        <w:ind w:left="360"/>
      </w:pPr>
      <w:r>
        <w:t>• Created basic REST API endpoints</w:t>
      </w:r>
    </w:p>
    <w:p>
      <w:pPr>
        <w:pStyle w:val="ListBullet"/>
        <w:ind w:left="360"/>
      </w:pPr>
      <w:r>
        <w:t>• Assisted in application deployment and troubleshooting</w:t>
      </w:r>
    </w:p>
    <w:p/>
    <w:p>
      <w:r>
        <w:rPr>
          <w:b/>
          <w:color w:val="003366"/>
          <w:sz w:val="22"/>
        </w:rPr>
        <w:t>EDUCATION</w:t>
      </w:r>
    </w:p>
    <w:p>
      <w:pPr>
        <w:spacing w:after="60"/>
      </w:pPr>
      <w:r>
        <w:t>Bachelor of Science in Computer Science</w:t>
      </w:r>
    </w:p>
    <w:p>
      <w:pPr>
        <w:spacing w:after="60"/>
      </w:pPr>
      <w:r>
        <w:t>University of Texas at Austin | 2019</w:t>
      </w:r>
    </w:p>
    <w:p>
      <w:r>
        <w:rPr>
          <w:b/>
          <w:color w:val="003366"/>
          <w:sz w:val="22"/>
        </w:rPr>
        <w:t>GPA: 3.7/4.0</w:t>
      </w:r>
    </w:p>
    <w:p/>
    <w:p>
      <w:r>
        <w:rPr>
          <w:b/>
          <w:color w:val="003366"/>
          <w:sz w:val="22"/>
        </w:rPr>
        <w:t>PROJECTS</w:t>
      </w:r>
    </w:p>
    <w:p/>
    <w:p>
      <w:pPr>
        <w:spacing w:after="60"/>
      </w:pPr>
      <w:r>
        <w:t>Real-Time Chat API (FastAPI, PostgreSQL, WebSockets, Redis, Docker)</w:t>
      </w:r>
    </w:p>
    <w:p>
      <w:pPr>
        <w:pStyle w:val="ListBullet"/>
        <w:ind w:left="360"/>
      </w:pPr>
      <w:r>
        <w:t>• Built real-time messaging API with WebSocket support</w:t>
      </w:r>
    </w:p>
    <w:p>
      <w:pPr>
        <w:pStyle w:val="ListBullet"/>
        <w:ind w:left="360"/>
      </w:pPr>
      <w:r>
        <w:t>• Implemented message persistence and caching with Redis</w:t>
      </w:r>
    </w:p>
    <w:p>
      <w:pPr>
        <w:pStyle w:val="ListBullet"/>
        <w:ind w:left="360"/>
      </w:pPr>
      <w:r>
        <w:t>• Deployed using Docker containers on AWS</w:t>
      </w:r>
    </w:p>
    <w:p/>
    <w:p>
      <w:pPr>
        <w:spacing w:after="60"/>
      </w:pPr>
      <w:r>
        <w:t>Inventory Management System (FastAPI, PostgreSQL, AWS)</w:t>
      </w:r>
    </w:p>
    <w:p>
      <w:pPr>
        <w:pStyle w:val="ListBullet"/>
        <w:ind w:left="360"/>
      </w:pPr>
      <w:r>
        <w:t>• Developed RESTful API for inventory tracking</w:t>
      </w:r>
    </w:p>
    <w:p>
      <w:pPr>
        <w:pStyle w:val="ListBullet"/>
        <w:ind w:left="360"/>
      </w:pPr>
      <w:r>
        <w:t>• Implemented role-based access control and authentication</w:t>
      </w:r>
    </w:p>
    <w:p>
      <w:pPr>
        <w:pStyle w:val="ListBullet"/>
        <w:ind w:left="360"/>
      </w:pPr>
      <w:r>
        <w:t>• Deployed on AWS with RDS PostgreSQL database</w:t>
      </w:r>
    </w:p>
    <w:p/>
    <w:p>
      <w:r>
        <w:rPr>
          <w:b/>
          <w:color w:val="003366"/>
          <w:sz w:val="22"/>
        </w:rPr>
        <w:t>TECHNICAL CERTIFICATIONS</w:t>
      </w:r>
    </w:p>
    <w:p>
      <w:pPr>
        <w:pStyle w:val="ListBullet"/>
        <w:ind w:left="360"/>
      </w:pPr>
      <w:r>
        <w:t>• AWS Certified Developer - Associate (2023)</w:t>
      </w:r>
    </w:p>
    <w:p>
      <w:pPr>
        <w:pStyle w:val="ListBullet"/>
        <w:ind w:left="360"/>
      </w:pPr>
      <w:r>
        <w:t>• Python Professional Certification - Python Institute (2022)</w:t>
      </w:r>
    </w:p>
    <w:p/>
    <w:p>
      <w:r>
        <w:rPr>
          <w:b/>
          <w:color w:val="003366"/>
          <w:sz w:val="22"/>
        </w:rPr>
        <w:t>ADDITIONAL SKILLS</w:t>
      </w:r>
    </w:p>
    <w:p>
      <w:pPr>
        <w:pStyle w:val="ListBullet"/>
        <w:ind w:left="360"/>
      </w:pPr>
      <w:r>
        <w:t>• Strong understanding of REST architecture and API design principles</w:t>
      </w:r>
    </w:p>
    <w:p>
      <w:pPr>
        <w:pStyle w:val="ListBullet"/>
        <w:ind w:left="360"/>
      </w:pPr>
      <w:r>
        <w:t>• Experience with API security best practices and OWASP guidelines</w:t>
      </w:r>
    </w:p>
    <w:p>
      <w:pPr>
        <w:pStyle w:val="ListBullet"/>
        <w:ind w:left="360"/>
      </w:pPr>
      <w:r>
        <w:t>• Comfortable working in Linux environments</w:t>
      </w:r>
    </w:p>
    <w:p>
      <w:pPr>
        <w:pStyle w:val="ListBullet"/>
        <w:ind w:left="360"/>
      </w:pPr>
      <w:r>
        <w:t>• Familiar with microservices patterns and distributed systems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