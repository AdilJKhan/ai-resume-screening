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RACHEL PATEL</w:t>
      </w:r>
    </w:p>
    <w:p>
      <w:pPr>
        <w:jc w:val="center"/>
      </w:pPr>
      <w:r>
        <w:rPr>
          <w:sz w:val="24"/>
        </w:rPr>
        <w:t>Site Reliability Engineer (SRE)</w:t>
      </w:r>
    </w:p>
    <w:p>
      <w:pPr>
        <w:spacing w:after="60"/>
      </w:pPr>
      <w:r>
        <w:t>rachel.patel@email.com | (555) 678-9012</w:t>
      </w:r>
    </w:p>
    <w:p/>
    <w:p>
      <w:r>
        <w:rPr>
          <w:b/>
          <w:color w:val="003366"/>
          <w:sz w:val="22"/>
        </w:rPr>
        <w:t>PROFESSIONAL SUMMARY</w:t>
      </w:r>
    </w:p>
    <w:p>
      <w:pPr>
        <w:spacing w:after="60"/>
      </w:pPr>
      <w:r>
        <w:t>Site Reliability Engineer with 3.5 years of experience ensuring system reliability, performance, and scalability. Strong background in monitoring, incident response, and automation. Experience with Docker, Kubernetes, and cloud platforms.</w:t>
      </w:r>
    </w:p>
    <w:p/>
    <w:p>
      <w:r>
        <w:rPr>
          <w:b/>
          <w:color w:val="003366"/>
          <w:sz w:val="22"/>
        </w:rPr>
        <w:t>TECHNICAL SKILLS</w:t>
      </w:r>
    </w:p>
    <w:p>
      <w:pPr>
        <w:pStyle w:val="ListBullet"/>
        <w:ind w:left="360"/>
      </w:pPr>
      <w:r>
        <w:t>• Cloud: AWS (EC2, S3, RDS, CloudWatch), GCP (learning)</w:t>
      </w:r>
    </w:p>
    <w:p>
      <w:pPr>
        <w:pStyle w:val="ListBullet"/>
        <w:ind w:left="360"/>
      </w:pPr>
      <w:r>
        <w:t>• Monitoring: Prometheus, Grafana, Datadog, PagerDuty, ELK Stack</w:t>
      </w:r>
    </w:p>
    <w:p>
      <w:pPr>
        <w:pStyle w:val="ListBullet"/>
        <w:ind w:left="360"/>
      </w:pPr>
      <w:r>
        <w:t>• Containers: Docker, Kubernetes (learning production usage)</w:t>
      </w:r>
    </w:p>
    <w:p>
      <w:pPr>
        <w:pStyle w:val="ListBullet"/>
        <w:ind w:left="360"/>
      </w:pPr>
      <w:r>
        <w:t>• CI/CD: GitHub Actions, Jenkins (basic)</w:t>
      </w:r>
    </w:p>
    <w:p>
      <w:pPr>
        <w:pStyle w:val="ListBullet"/>
        <w:ind w:left="360"/>
      </w:pPr>
      <w:r>
        <w:t>• Scripting: Python, Bash, some Go</w:t>
      </w:r>
    </w:p>
    <w:p>
      <w:pPr>
        <w:pStyle w:val="ListBullet"/>
        <w:ind w:left="360"/>
      </w:pPr>
      <w:r>
        <w:t>• Databases: PostgreSQL, MySQL, Redis</w:t>
      </w:r>
    </w:p>
    <w:p>
      <w:pPr>
        <w:pStyle w:val="ListBullet"/>
        <w:ind w:left="360"/>
      </w:pPr>
      <w:r>
        <w:t>• IaC: Terraform (basic knowledge)</w:t>
      </w:r>
    </w:p>
    <w:p>
      <w:pPr>
        <w:pStyle w:val="ListBullet"/>
        <w:ind w:left="360"/>
      </w:pPr>
      <w:r>
        <w:t>• OS: Linux (Ubuntu, CentOS)</w:t>
      </w:r>
    </w:p>
    <w:p>
      <w:pPr>
        <w:pStyle w:val="ListBullet"/>
        <w:ind w:left="360"/>
      </w:pPr>
      <w:r>
        <w:t>• Tools: Git, Nginx, HAProxy</w:t>
      </w:r>
    </w:p>
    <w:p/>
    <w:p>
      <w:r>
        <w:rPr>
          <w:b/>
          <w:color w:val="003366"/>
          <w:sz w:val="22"/>
        </w:rPr>
        <w:t>EXPERIENCE</w:t>
      </w:r>
    </w:p>
    <w:p/>
    <w:p>
      <w:pPr>
        <w:spacing w:after="60"/>
      </w:pPr>
      <w:r>
        <w:t>Site Reliability Engineer | TechServices Inc. | 2021 - Present</w:t>
      </w:r>
    </w:p>
    <w:p>
      <w:pPr>
        <w:pStyle w:val="ListBullet"/>
        <w:ind w:left="360"/>
      </w:pPr>
      <w:r>
        <w:t>• Monitor production systems using Prometheus, Grafana, and Datadog</w:t>
      </w:r>
    </w:p>
    <w:p>
      <w:pPr>
        <w:pStyle w:val="ListBullet"/>
        <w:ind w:left="360"/>
      </w:pPr>
      <w:r>
        <w:t>• Respond to incidents and maintain system reliability (99.9% uptime)</w:t>
      </w:r>
    </w:p>
    <w:p>
      <w:pPr>
        <w:pStyle w:val="ListBullet"/>
        <w:ind w:left="360"/>
      </w:pPr>
      <w:r>
        <w:t>• Design and implement monitoring dashboards and alerting rules</w:t>
      </w:r>
    </w:p>
    <w:p>
      <w:pPr>
        <w:pStyle w:val="ListBullet"/>
        <w:ind w:left="360"/>
      </w:pPr>
      <w:r>
        <w:t>• Conduct post-mortem analysis and implement preventive measures</w:t>
      </w:r>
    </w:p>
    <w:p>
      <w:pPr>
        <w:pStyle w:val="ListBullet"/>
        <w:ind w:left="360"/>
      </w:pPr>
      <w:r>
        <w:t>• Optimize system performance and identify bottlenecks</w:t>
      </w:r>
    </w:p>
    <w:p>
      <w:pPr>
        <w:pStyle w:val="ListBullet"/>
        <w:ind w:left="360"/>
      </w:pPr>
      <w:r>
        <w:t>• Automate operational tasks using Python and Bash scripts</w:t>
      </w:r>
    </w:p>
    <w:p>
      <w:pPr>
        <w:pStyle w:val="ListBullet"/>
        <w:ind w:left="360"/>
      </w:pPr>
      <w:r>
        <w:t>• Work with Docker containers in production environment</w:t>
      </w:r>
    </w:p>
    <w:p>
      <w:pPr>
        <w:pStyle w:val="ListBullet"/>
        <w:ind w:left="360"/>
      </w:pPr>
      <w:r>
        <w:t>• Learning Kubernetes for container orchestration</w:t>
      </w:r>
    </w:p>
    <w:p>
      <w:pPr>
        <w:pStyle w:val="ListBullet"/>
        <w:ind w:left="360"/>
      </w:pPr>
      <w:r>
        <w:t>• Collaborate with dev teams to improve system reliability</w:t>
      </w:r>
    </w:p>
    <w:p>
      <w:pPr>
        <w:pStyle w:val="ListBullet"/>
        <w:ind w:left="360"/>
      </w:pPr>
      <w:r>
        <w:t>• Manage on-call rotation and incident response</w:t>
      </w:r>
    </w:p>
    <w:p/>
    <w:p>
      <w:pPr>
        <w:spacing w:after="60"/>
      </w:pPr>
      <w:r>
        <w:t>Systems Engineer | DataOps Co. | 2019 - 2021</w:t>
      </w:r>
    </w:p>
    <w:p>
      <w:pPr>
        <w:pStyle w:val="ListBullet"/>
        <w:ind w:left="360"/>
      </w:pPr>
      <w:r>
        <w:t>• Maintained Linux servers and monitored system health</w:t>
      </w:r>
    </w:p>
    <w:p>
      <w:pPr>
        <w:pStyle w:val="ListBullet"/>
        <w:ind w:left="360"/>
      </w:pPr>
      <w:r>
        <w:t>• Set up logging and monitoring infrastructure</w:t>
      </w:r>
    </w:p>
    <w:p>
      <w:pPr>
        <w:pStyle w:val="ListBullet"/>
        <w:ind w:left="360"/>
      </w:pPr>
      <w:r>
        <w:t>• Deployed applications using Docker</w:t>
      </w:r>
    </w:p>
    <w:p>
      <w:pPr>
        <w:pStyle w:val="ListBullet"/>
        <w:ind w:left="360"/>
      </w:pPr>
      <w:r>
        <w:t>• Wrote automation scripts in Python and Bash</w:t>
      </w:r>
    </w:p>
    <w:p>
      <w:pPr>
        <w:pStyle w:val="ListBullet"/>
        <w:ind w:left="360"/>
      </w:pPr>
      <w:r>
        <w:t>• Managed AWS EC2 instances and basic infrastructure</w:t>
      </w:r>
    </w:p>
    <w:p>
      <w:pPr>
        <w:pStyle w:val="ListBullet"/>
        <w:ind w:left="360"/>
      </w:pPr>
      <w:r>
        <w:t>• Learned SRE principles and best practices</w:t>
      </w:r>
    </w:p>
    <w:p/>
    <w:p>
      <w:r>
        <w:rPr>
          <w:b/>
          <w:color w:val="003366"/>
          <w:sz w:val="22"/>
        </w:rPr>
        <w:t>EDUCATION</w:t>
      </w:r>
    </w:p>
    <w:p>
      <w:pPr>
        <w:spacing w:after="60"/>
      </w:pPr>
      <w:r>
        <w:t>Bachelor of Science in Information Systems</w:t>
      </w:r>
    </w:p>
    <w:p>
      <w:pPr>
        <w:spacing w:after="60"/>
      </w:pPr>
      <w:r>
        <w:t>Purdue University | 2019</w:t>
      </w:r>
    </w:p>
    <w:p/>
    <w:p>
      <w:r>
        <w:rPr>
          <w:b/>
          <w:color w:val="003366"/>
          <w:sz w:val="22"/>
        </w:rPr>
        <w:t>CERTIFICATIONS</w:t>
      </w:r>
    </w:p>
    <w:p>
      <w:pPr>
        <w:pStyle w:val="ListBullet"/>
        <w:ind w:left="360"/>
      </w:pPr>
      <w:r>
        <w:t>• AWS Certified SysOps Administrator - Associate</w:t>
      </w:r>
    </w:p>
    <w:p>
      <w:pPr>
        <w:pStyle w:val="ListBullet"/>
        <w:ind w:left="360"/>
      </w:pPr>
      <w:r>
        <w:t>• Prometheus Certified Associate (PCA)</w:t>
      </w:r>
    </w:p>
    <w:p>
      <w:pPr>
        <w:pStyle w:val="ListBullet"/>
        <w:ind w:left="360"/>
      </w:pPr>
      <w:r>
        <w:t>• Currently studying for CKA (Kubernetes)</w:t>
      </w:r>
    </w:p>
    <w:p/>
    <w:p>
      <w:r>
        <w:rPr>
          <w:b/>
          <w:color w:val="003366"/>
          <w:sz w:val="22"/>
        </w:rPr>
        <w:t>PROJECTS</w:t>
      </w:r>
    </w:p>
    <w:p>
      <w:pPr>
        <w:spacing w:after="60"/>
      </w:pPr>
      <w:r>
        <w:t>Monitoring Infrastructure (Prometheus, Grafana)</w:t>
      </w:r>
    </w:p>
    <w:p>
      <w:pPr>
        <w:pStyle w:val="ListBullet"/>
        <w:ind w:left="360"/>
      </w:pPr>
      <w:r>
        <w:t>• Built comprehensive monitoring for microservices</w:t>
      </w:r>
    </w:p>
    <w:p>
      <w:pPr>
        <w:pStyle w:val="ListBullet"/>
        <w:ind w:left="360"/>
      </w:pPr>
      <w:r>
        <w:t>• Created custom metrics and alerting rules</w:t>
      </w:r>
    </w:p>
    <w:p/>
    <w:p>
      <w:pPr>
        <w:spacing w:after="60"/>
      </w:pPr>
      <w:r>
        <w:t>Automation Tools (Python, Bash)</w:t>
      </w:r>
    </w:p>
    <w:p>
      <w:pPr>
        <w:pStyle w:val="ListBullet"/>
        <w:ind w:left="360"/>
      </w:pPr>
      <w:r>
        <w:t>• Developed scripts for log analysis and system maintenance</w:t>
      </w:r>
    </w:p>
    <w:p>
      <w:pPr>
        <w:pStyle w:val="ListBullet"/>
        <w:ind w:left="360"/>
      </w:pPr>
      <w:r>
        <w:t>• Automated incident response workflows</w:t>
      </w:r>
    </w:p>
    <w:p/>
    <w:p>
      <w:r>
        <w:rPr>
          <w:b/>
          <w:color w:val="003366"/>
          <w:sz w:val="22"/>
        </w:rPr>
        <w:t>NOTES</w:t>
      </w:r>
    </w:p>
    <w:p>
      <w:pPr>
        <w:pStyle w:val="ListBullet"/>
        <w:ind w:left="360"/>
      </w:pPr>
      <w:r>
        <w:t>• Strong focus on system reliability and monitoring</w:t>
      </w:r>
    </w:p>
    <w:p>
      <w:pPr>
        <w:pStyle w:val="ListBullet"/>
        <w:ind w:left="360"/>
      </w:pPr>
      <w:r>
        <w:t>• Solid Docker experience, growing Kubernetes expertise</w:t>
      </w:r>
    </w:p>
    <w:p>
      <w:pPr>
        <w:pStyle w:val="ListBullet"/>
        <w:ind w:left="360"/>
      </w:pPr>
      <w:r>
        <w:t>• Limited CI/CD pipeline development experience</w:t>
      </w:r>
    </w:p>
    <w:p>
      <w:pPr>
        <w:pStyle w:val="ListBullet"/>
        <w:ind w:left="360"/>
      </w:pPr>
      <w:r>
        <w:t>• More operational/reliability focus than infrastructure provisioning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