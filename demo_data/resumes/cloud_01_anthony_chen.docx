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ANTHONY CHEN</w:t>
      </w:r>
    </w:p>
    <w:p>
      <w:pPr>
        <w:jc w:val="center"/>
      </w:pPr>
      <w:r>
        <w:rPr>
          <w:sz w:val="24"/>
        </w:rPr>
        <w:t>Cloud Solutions Architect</w:t>
      </w:r>
    </w:p>
    <w:p>
      <w:pPr>
        <w:spacing w:after="60"/>
      </w:pPr>
      <w:r>
        <w:t>anthony.chen@email.com | (555) 012-3456 | linkedin.com/in/anthonychen</w:t>
      </w:r>
    </w:p>
    <w:p/>
    <w:p>
      <w:r>
        <w:rPr>
          <w:b/>
          <w:color w:val="003366"/>
          <w:sz w:val="22"/>
        </w:rPr>
        <w:t>PROFESSIONAL SUMMARY</w:t>
      </w:r>
    </w:p>
    <w:p>
      <w:pPr>
        <w:spacing w:after="60"/>
      </w:pPr>
      <w:r>
        <w:t>Cloud Solutions Architect with 4+ years of experience designing and implementing cloud-native solutions on AWS. Strong expertise in infrastructure automation, containerization, and DevOps practices. Certified AWS Solutions Architect with hands-on experience in Kubernetes and CI/CD.</w:t>
      </w:r>
    </w:p>
    <w:p/>
    <w:p>
      <w:r>
        <w:rPr>
          <w:b/>
          <w:color w:val="003366"/>
          <w:sz w:val="22"/>
        </w:rPr>
        <w:t>CORE COMPETENCIES</w:t>
      </w:r>
    </w:p>
    <w:p>
      <w:pPr>
        <w:spacing w:after="60"/>
      </w:pPr>
      <w:r>
        <w:t>Cloud Architecture: AWS (EC2, S3, RDS, Lambda, EKS, VPC, Route53, CloudFormation)</w:t>
      </w:r>
    </w:p>
    <w:p>
      <w:pPr>
        <w:spacing w:after="60"/>
      </w:pPr>
      <w:r>
        <w:t>Containers &amp; Orchestration: Docker, Kubernetes, Amazon EKS, ECS, Helm</w:t>
      </w:r>
    </w:p>
    <w:p>
      <w:pPr>
        <w:spacing w:after="60"/>
      </w:pPr>
      <w:r>
        <w:t>Infrastructure as Code: Terraform, AWS CloudFormation, Pulumi</w:t>
      </w:r>
    </w:p>
    <w:p>
      <w:pPr>
        <w:spacing w:after="60"/>
      </w:pPr>
      <w:r>
        <w:t>CI/CD: Jenkins, GitHub Actions, AWS CodePipeline, GitLab CI</w:t>
      </w:r>
    </w:p>
    <w:p>
      <w:pPr>
        <w:spacing w:after="60"/>
      </w:pPr>
      <w:r>
        <w:t>Scripting &amp; Automation: Python, Bash, PowerShell</w:t>
      </w:r>
    </w:p>
    <w:p>
      <w:pPr>
        <w:spacing w:after="60"/>
      </w:pPr>
      <w:r>
        <w:t>Monitoring &amp; Observability: CloudWatch, Prometheus, Grafana, X-Ray</w:t>
      </w:r>
    </w:p>
    <w:p>
      <w:pPr>
        <w:spacing w:after="60"/>
      </w:pPr>
      <w:r>
        <w:t>Security: IAM, Security Groups, AWS WAF, Secrets Manager</w:t>
      </w:r>
    </w:p>
    <w:p>
      <w:pPr>
        <w:spacing w:after="60"/>
      </w:pPr>
      <w:r>
        <w:t>Databases: RDS (PostgreSQL, MySQL), DynamoDB, Aurora</w:t>
      </w:r>
    </w:p>
    <w:p>
      <w:pPr>
        <w:spacing w:after="60"/>
      </w:pPr>
      <w:r>
        <w:t>Networking: VPC, Load Balancers, DNS, CDN (CloudFront)</w:t>
      </w:r>
    </w:p>
    <w:p>
      <w:pPr>
        <w:spacing w:after="60"/>
      </w:pPr>
      <w:r>
        <w:t>Operating Systems: Linux (Ubuntu, Amazon Linux, RHEL)</w:t>
      </w:r>
    </w:p>
    <w:p/>
    <w:p>
      <w:r>
        <w:rPr>
          <w:b/>
          <w:color w:val="003366"/>
          <w:sz w:val="22"/>
        </w:rPr>
        <w:t>PROFESSIONAL EXPERIENCE</w:t>
      </w:r>
    </w:p>
    <w:p/>
    <w:p>
      <w:pPr>
        <w:spacing w:after="60"/>
      </w:pPr>
      <w:r>
        <w:t>Cloud Solutions Architect | CloudFirst Consulting | 2022 - Present</w:t>
      </w:r>
    </w:p>
    <w:p>
      <w:pPr>
        <w:pStyle w:val="ListBullet"/>
        <w:ind w:left="360"/>
      </w:pPr>
      <w:r>
        <w:t>• Design and implement scalable cloud architectures on AWS for enterprise clients</w:t>
      </w:r>
    </w:p>
    <w:p>
      <w:pPr>
        <w:pStyle w:val="ListBullet"/>
        <w:ind w:left="360"/>
      </w:pPr>
      <w:r>
        <w:t>• Build Infrastructure as Code using Terraform managing multi-account AWS environments</w:t>
      </w:r>
    </w:p>
    <w:p>
      <w:pPr>
        <w:pStyle w:val="ListBullet"/>
        <w:ind w:left="360"/>
      </w:pPr>
      <w:r>
        <w:t>• Deploy containerized applications on Amazon EKS (Kubernetes)</w:t>
      </w:r>
    </w:p>
    <w:p>
      <w:pPr>
        <w:pStyle w:val="ListBullet"/>
        <w:ind w:left="360"/>
      </w:pPr>
      <w:r>
        <w:t>• Design CI/CD pipelines for automated deployments using Jenkins and GitHub Actions</w:t>
      </w:r>
    </w:p>
    <w:p>
      <w:pPr>
        <w:pStyle w:val="ListBullet"/>
        <w:ind w:left="360"/>
      </w:pPr>
      <w:r>
        <w:t>• Implement monitoring solutions using Prometheus, Grafana, and CloudWatch</w:t>
      </w:r>
    </w:p>
    <w:p>
      <w:pPr>
        <w:pStyle w:val="ListBullet"/>
        <w:ind w:left="360"/>
      </w:pPr>
      <w:r>
        <w:t>• Conduct architecture reviews and optimize cloud costs (reduced costs by 40%)</w:t>
      </w:r>
    </w:p>
    <w:p>
      <w:pPr>
        <w:pStyle w:val="ListBullet"/>
        <w:ind w:left="360"/>
      </w:pPr>
      <w:r>
        <w:t>• Ensure high availability and disaster recovery for critical systems</w:t>
      </w:r>
    </w:p>
    <w:p>
      <w:pPr>
        <w:pStyle w:val="ListBullet"/>
        <w:ind w:left="360"/>
      </w:pPr>
      <w:r>
        <w:t>• Mentor teams on AWS best practices and cloud-native design patterns</w:t>
      </w:r>
    </w:p>
    <w:p/>
    <w:p>
      <w:pPr>
        <w:spacing w:after="60"/>
      </w:pPr>
      <w:r>
        <w:t>DevOps Engineer | TechInnovate | 2020 - 2022</w:t>
      </w:r>
    </w:p>
    <w:p>
      <w:pPr>
        <w:pStyle w:val="ListBullet"/>
        <w:ind w:left="360"/>
      </w:pPr>
      <w:r>
        <w:t>• Managed AWS infrastructure using Terraform and CloudFormation</w:t>
      </w:r>
    </w:p>
    <w:p>
      <w:pPr>
        <w:pStyle w:val="ListBullet"/>
        <w:ind w:left="360"/>
      </w:pPr>
      <w:r>
        <w:t>• Deployed and maintained Kubernetes clusters on Amazon EKS</w:t>
      </w:r>
    </w:p>
    <w:p>
      <w:pPr>
        <w:pStyle w:val="ListBullet"/>
        <w:ind w:left="360"/>
      </w:pPr>
      <w:r>
        <w:t>• Built CI/CD pipelines using Jenkins for automated testing and deployment</w:t>
      </w:r>
    </w:p>
    <w:p>
      <w:pPr>
        <w:pStyle w:val="ListBullet"/>
        <w:ind w:left="360"/>
      </w:pPr>
      <w:r>
        <w:t>• Containerized legacy applications using Docker</w:t>
      </w:r>
    </w:p>
    <w:p>
      <w:pPr>
        <w:pStyle w:val="ListBullet"/>
        <w:ind w:left="360"/>
      </w:pPr>
      <w:r>
        <w:t>• Implemented monitoring and alerting with CloudWatch and Prometheus</w:t>
      </w:r>
    </w:p>
    <w:p>
      <w:pPr>
        <w:pStyle w:val="ListBullet"/>
        <w:ind w:left="360"/>
      </w:pPr>
      <w:r>
        <w:t>• Automated infrastructure provisioning reducing deployment time by 70%</w:t>
      </w:r>
    </w:p>
    <w:p>
      <w:pPr>
        <w:pStyle w:val="ListBullet"/>
        <w:ind w:left="360"/>
      </w:pPr>
      <w:r>
        <w:t>• Managed on-call rotation and incident response</w:t>
      </w:r>
    </w:p>
    <w:p>
      <w:pPr>
        <w:pStyle w:val="ListBullet"/>
        <w:ind w:left="360"/>
      </w:pPr>
      <w:r>
        <w:t>• Wrote Python and Bash scripts for automation tasks</w:t>
      </w:r>
    </w:p>
    <w:p/>
    <w:p>
      <w:pPr>
        <w:spacing w:after="60"/>
      </w:pPr>
      <w:r>
        <w:t>Cloud Engineer | Digital Solutions | 2019 - 2020</w:t>
      </w:r>
    </w:p>
    <w:p>
      <w:pPr>
        <w:pStyle w:val="ListBullet"/>
        <w:ind w:left="360"/>
      </w:pPr>
      <w:r>
        <w:t>• Deployed applications on AWS using EC2, S3, and RDS</w:t>
      </w:r>
    </w:p>
    <w:p>
      <w:pPr>
        <w:pStyle w:val="ListBullet"/>
        <w:ind w:left="360"/>
      </w:pPr>
      <w:r>
        <w:t>• Learned Docker and Kubernetes fundamentals</w:t>
      </w:r>
    </w:p>
    <w:p>
      <w:pPr>
        <w:pStyle w:val="ListBullet"/>
        <w:ind w:left="360"/>
      </w:pPr>
      <w:r>
        <w:t>• Assisted with CI/CD pipeline development</w:t>
      </w:r>
    </w:p>
    <w:p>
      <w:pPr>
        <w:pStyle w:val="ListBullet"/>
        <w:ind w:left="360"/>
      </w:pPr>
      <w:r>
        <w:t>• Managed Linux servers and performed system administration</w:t>
      </w:r>
    </w:p>
    <w:p/>
    <w:p>
      <w:r>
        <w:rPr>
          <w:b/>
          <w:color w:val="003366"/>
          <w:sz w:val="22"/>
        </w:rPr>
        <w:t>EDUCATION</w:t>
      </w:r>
    </w:p>
    <w:p>
      <w:pPr>
        <w:spacing w:after="60"/>
      </w:pPr>
      <w:r>
        <w:t>Master of Science in Cloud Computing | Georgia Tech | 2019</w:t>
      </w:r>
    </w:p>
    <w:p>
      <w:pPr>
        <w:spacing w:after="60"/>
      </w:pPr>
      <w:r>
        <w:t>Bachelor of Science in Computer Science | University of Maryland | 2017</w:t>
      </w:r>
    </w:p>
    <w:p/>
    <w:p>
      <w:r>
        <w:rPr>
          <w:b/>
          <w:color w:val="003366"/>
          <w:sz w:val="22"/>
        </w:rPr>
        <w:t>CERTIFICATIONS</w:t>
      </w:r>
    </w:p>
    <w:p>
      <w:pPr>
        <w:pStyle w:val="ListBullet"/>
        <w:ind w:left="360"/>
      </w:pPr>
      <w:r>
        <w:t>• AWS Certified Solutions Architect - Professional (2023)</w:t>
      </w:r>
    </w:p>
    <w:p>
      <w:pPr>
        <w:pStyle w:val="ListBullet"/>
        <w:ind w:left="360"/>
      </w:pPr>
      <w:r>
        <w:t>• AWS Certified DevOps Engineer - Professional (2022)</w:t>
      </w:r>
    </w:p>
    <w:p>
      <w:pPr>
        <w:pStyle w:val="ListBullet"/>
        <w:ind w:left="360"/>
      </w:pPr>
      <w:r>
        <w:t>• Certified Kubernetes Administrator (CKA) (2021)</w:t>
      </w:r>
    </w:p>
    <w:p>
      <w:pPr>
        <w:pStyle w:val="ListBullet"/>
        <w:ind w:left="360"/>
      </w:pPr>
      <w:r>
        <w:t>• HashiCorp Certified: Terraform Associate (2021)</w:t>
      </w:r>
    </w:p>
    <w:p>
      <w:pPr>
        <w:pStyle w:val="ListBullet"/>
        <w:ind w:left="360"/>
      </w:pPr>
      <w:r>
        <w:t>• AWS Certified Solutions Architect - Associate (2020)</w:t>
      </w:r>
    </w:p>
    <w:p/>
    <w:p>
      <w:r>
        <w:rPr>
          <w:b/>
          <w:color w:val="003366"/>
          <w:sz w:val="22"/>
        </w:rPr>
        <w:t>KEY PROJECTS</w:t>
      </w:r>
    </w:p>
    <w:p>
      <w:pPr>
        <w:spacing w:after="60"/>
      </w:pPr>
      <w:r>
        <w:t>Multi-Tier Web Application on AWS (Terraform, EKS, RDS, CloudFront)</w:t>
      </w:r>
    </w:p>
    <w:p>
      <w:pPr>
        <w:pStyle w:val="ListBullet"/>
        <w:ind w:left="360"/>
      </w:pPr>
      <w:r>
        <w:t>• Architected highly available application across multiple AZs</w:t>
      </w:r>
    </w:p>
    <w:p>
      <w:pPr>
        <w:pStyle w:val="ListBullet"/>
        <w:ind w:left="360"/>
      </w:pPr>
      <w:r>
        <w:t>• Implemented auto-scaling and load balancing</w:t>
      </w:r>
    </w:p>
    <w:p>
      <w:pPr>
        <w:pStyle w:val="ListBullet"/>
        <w:ind w:left="360"/>
      </w:pPr>
      <w:r>
        <w:t>• Achieved 99.99% uptime SLA</w:t>
      </w:r>
    </w:p>
    <w:p/>
    <w:p>
      <w:pPr>
        <w:spacing w:after="60"/>
      </w:pPr>
      <w:r>
        <w:t>Microservices Migration (Docker, Kubernetes, CI/CD)</w:t>
      </w:r>
    </w:p>
    <w:p>
      <w:pPr>
        <w:pStyle w:val="ListBullet"/>
        <w:ind w:left="360"/>
      </w:pPr>
      <w:r>
        <w:t>• Led migration from monolithic to microservices architecture</w:t>
      </w:r>
    </w:p>
    <w:p>
      <w:pPr>
        <w:pStyle w:val="ListBullet"/>
        <w:ind w:left="360"/>
      </w:pPr>
      <w:r>
        <w:t>• Deployed 30+ services on EKS with automated CI/CD</w:t>
      </w:r>
    </w:p>
    <w:p>
      <w:pPr>
        <w:pStyle w:val="ListBullet"/>
        <w:ind w:left="360"/>
      </w:pPr>
      <w:r>
        <w:t>• Reduced deployment time from hours to minutes</w:t>
      </w:r>
    </w:p>
    <w:p/>
    <w:p>
      <w:pPr>
        <w:spacing w:after="60"/>
      </w:pPr>
      <w:r>
        <w:t>Infrastructure Automation Platform (Terraform, Python, Jenkins)</w:t>
      </w:r>
    </w:p>
    <w:p>
      <w:pPr>
        <w:pStyle w:val="ListBullet"/>
        <w:ind w:left="360"/>
      </w:pPr>
      <w:r>
        <w:t>• Built self-service infrastructure provisioning platform</w:t>
      </w:r>
    </w:p>
    <w:p>
      <w:pPr>
        <w:pStyle w:val="ListBullet"/>
        <w:ind w:left="360"/>
      </w:pPr>
      <w:r>
        <w:t>• Automated compliance checking and security scanning</w:t>
      </w:r>
    </w:p>
    <w:p>
      <w:pPr>
        <w:pStyle w:val="ListBullet"/>
        <w:ind w:left="360"/>
      </w:pPr>
      <w:r>
        <w:t>• Enabled developers to provision resources safely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