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MICHAEL RODRIGUEZ</w:t>
      </w:r>
    </w:p>
    <w:p>
      <w:pPr>
        <w:jc w:val="center"/>
      </w:pPr>
      <w:r>
        <w:rPr>
          <w:sz w:val="24"/>
        </w:rPr>
        <w:t>Web Developer</w:t>
      </w:r>
    </w:p>
    <w:p>
      <w:pPr>
        <w:spacing w:after="60"/>
      </w:pPr>
      <w:r>
        <w:t>Email: m.rodriguez@email.com | Phone: (555) 234-5678</w:t>
      </w:r>
    </w:p>
    <w:p/>
    <w:p>
      <w:r>
        <w:rPr>
          <w:b/>
          <w:color w:val="003366"/>
          <w:sz w:val="22"/>
        </w:rPr>
        <w:t>SUMMARY</w:t>
      </w:r>
    </w:p>
    <w:p>
      <w:pPr>
        <w:spacing w:after="60"/>
      </w:pPr>
      <w:r>
        <w:t>Creative web developer with 2.5 years of experience in frontend development. Skilled in JavaScript, HTML, CSS, and React. Eager to build user-friendly web applications.</w:t>
      </w:r>
    </w:p>
    <w:p/>
    <w:p>
      <w:r>
        <w:rPr>
          <w:b/>
          <w:color w:val="003366"/>
          <w:sz w:val="22"/>
        </w:rPr>
        <w:t>SKILLS</w:t>
      </w:r>
    </w:p>
    <w:p>
      <w:pPr>
        <w:pStyle w:val="ListBullet"/>
        <w:ind w:left="360"/>
      </w:pPr>
      <w:r>
        <w:t>• HTML5, CSS3, JavaScript</w:t>
      </w:r>
    </w:p>
    <w:p>
      <w:pPr>
        <w:pStyle w:val="ListBullet"/>
        <w:ind w:left="360"/>
      </w:pPr>
      <w:r>
        <w:t>• React.js, jQuery</w:t>
      </w:r>
    </w:p>
    <w:p>
      <w:pPr>
        <w:pStyle w:val="ListBullet"/>
        <w:ind w:left="360"/>
      </w:pPr>
      <w:r>
        <w:t>• Bootstrap, Material-UI</w:t>
      </w:r>
    </w:p>
    <w:p>
      <w:pPr>
        <w:pStyle w:val="ListBullet"/>
        <w:ind w:left="360"/>
      </w:pPr>
      <w:r>
        <w:t>• Git, GitHub</w:t>
      </w:r>
    </w:p>
    <w:p>
      <w:pPr>
        <w:pStyle w:val="ListBullet"/>
        <w:ind w:left="360"/>
      </w:pPr>
      <w:r>
        <w:t>• Responsive Web Design</w:t>
      </w:r>
    </w:p>
    <w:p>
      <w:pPr>
        <w:pStyle w:val="ListBullet"/>
        <w:ind w:left="360"/>
      </w:pPr>
      <w:r>
        <w:t>• Basic knowledge of Node.js</w:t>
      </w:r>
    </w:p>
    <w:p/>
    <w:p>
      <w:r>
        <w:rPr>
          <w:b/>
          <w:color w:val="003366"/>
          <w:sz w:val="22"/>
        </w:rPr>
        <w:t>WORK EXPERIENCE</w:t>
      </w:r>
    </w:p>
    <w:p/>
    <w:p>
      <w:pPr>
        <w:spacing w:after="60"/>
      </w:pPr>
      <w:r>
        <w:t>Frontend Developer | WebDesign Studio | Jan 2022 - Present</w:t>
      </w:r>
    </w:p>
    <w:p>
      <w:pPr>
        <w:pStyle w:val="ListBullet"/>
        <w:ind w:left="360"/>
      </w:pPr>
      <w:r>
        <w:t>• Develop website interfaces using React and JavaScript</w:t>
      </w:r>
    </w:p>
    <w:p>
      <w:pPr>
        <w:pStyle w:val="ListBullet"/>
        <w:ind w:left="360"/>
      </w:pPr>
      <w:r>
        <w:t>• Create responsive layouts for mobile and desktop</w:t>
      </w:r>
    </w:p>
    <w:p>
      <w:pPr>
        <w:pStyle w:val="ListBullet"/>
        <w:ind w:left="360"/>
      </w:pPr>
      <w:r>
        <w:t>• Work with design team to implement UI mockups</w:t>
      </w:r>
    </w:p>
    <w:p>
      <w:pPr>
        <w:pStyle w:val="ListBullet"/>
        <w:ind w:left="360"/>
      </w:pPr>
      <w:r>
        <w:t>• Fix bugs and improve website performance</w:t>
      </w:r>
    </w:p>
    <w:p>
      <w:pPr>
        <w:pStyle w:val="ListBullet"/>
        <w:ind w:left="360"/>
      </w:pPr>
      <w:r>
        <w:t>• Use Git for version control</w:t>
      </w:r>
    </w:p>
    <w:p/>
    <w:p>
      <w:pPr>
        <w:spacing w:after="60"/>
      </w:pPr>
      <w:r>
        <w:t>Web Developer Intern | Creative Agency | June 2021 - Dec 2021</w:t>
      </w:r>
    </w:p>
    <w:p>
      <w:pPr>
        <w:pStyle w:val="ListBullet"/>
        <w:ind w:left="360"/>
      </w:pPr>
      <w:r>
        <w:t>• Built landing pages using HTML, CSS, and JavaScript</w:t>
      </w:r>
    </w:p>
    <w:p>
      <w:pPr>
        <w:pStyle w:val="ListBullet"/>
        <w:ind w:left="360"/>
      </w:pPr>
      <w:r>
        <w:t>• Learned React.js and created small components</w:t>
      </w:r>
    </w:p>
    <w:p>
      <w:pPr>
        <w:pStyle w:val="ListBullet"/>
        <w:ind w:left="360"/>
      </w:pPr>
      <w:r>
        <w:t>• Assisted senior developers with website maintenance</w:t>
      </w:r>
    </w:p>
    <w:p>
      <w:pPr>
        <w:pStyle w:val="ListBullet"/>
        <w:ind w:left="360"/>
      </w:pPr>
      <w:r>
        <w:t>• Tested websites across different browsers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Associate Degree in Web Development</w:t>
      </w:r>
    </w:p>
    <w:p>
      <w:pPr>
        <w:spacing w:after="60"/>
      </w:pPr>
      <w:r>
        <w:t>Community College of Denver | 2021</w:t>
      </w:r>
    </w:p>
    <w:p/>
    <w:p>
      <w:r>
        <w:rPr>
          <w:b/>
          <w:color w:val="003366"/>
          <w:sz w:val="22"/>
        </w:rPr>
        <w:t>PERSONAL PROJECTS</w:t>
      </w:r>
    </w:p>
    <w:p>
      <w:pPr>
        <w:spacing w:after="60"/>
      </w:pPr>
      <w:r>
        <w:t>Portfolio Website - Built personal portfolio using React</w:t>
      </w:r>
    </w:p>
    <w:p>
      <w:pPr>
        <w:spacing w:after="60"/>
      </w:pPr>
      <w:r>
        <w:t>Recipe Finder App - Created app that searches recipes using API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