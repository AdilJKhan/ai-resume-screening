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THOMAS JACKSON</w:t>
      </w:r>
    </w:p>
    <w:p>
      <w:pPr>
        <w:jc w:val="center"/>
      </w:pPr>
      <w:r>
        <w:rPr>
          <w:sz w:val="24"/>
        </w:rPr>
        <w:t>Senior DevOps Engineer</w:t>
      </w:r>
    </w:p>
    <w:p>
      <w:pPr>
        <w:spacing w:after="60"/>
      </w:pPr>
      <w:r>
        <w:t>thomas.jackson@email.com | (555) 345-6789 | linkedin.com/in/thomasjackson</w:t>
      </w:r>
    </w:p>
    <w:p/>
    <w:p>
      <w:r>
        <w:rPr>
          <w:b/>
          <w:color w:val="003366"/>
          <w:sz w:val="22"/>
        </w:rPr>
        <w:t>PROFESSIONAL SUMMARY</w:t>
      </w:r>
    </w:p>
    <w:p>
      <w:pPr>
        <w:spacing w:after="60"/>
      </w:pPr>
      <w:r>
        <w:t>Senior DevOps Engineer with 5+ years of experience designing, implementing, and managing cloud infrastructure and CI/CD pipelines. Expert in AWS, Kubernetes, Docker, and Infrastructure as Code. Proven track record of improving system reliability, scalability, and deployment efficiency.</w:t>
      </w:r>
    </w:p>
    <w:p/>
    <w:p>
      <w:r>
        <w:rPr>
          <w:b/>
          <w:color w:val="003366"/>
          <w:sz w:val="22"/>
        </w:rPr>
        <w:t>TECHNICAL SKILLS</w:t>
      </w:r>
    </w:p>
    <w:p>
      <w:pPr>
        <w:spacing w:after="60"/>
      </w:pPr>
      <w:r>
        <w:t>Cloud Platforms: AWS (EC2, S3, RDS, Lambda, ECS, EKS, CloudFormation, Route53, VPC)</w:t>
      </w:r>
    </w:p>
    <w:p>
      <w:pPr>
        <w:spacing w:after="60"/>
      </w:pPr>
      <w:r>
        <w:t>Containerization: Docker, Docker Compose, Kubernetes, Helm</w:t>
      </w:r>
    </w:p>
    <w:p>
      <w:pPr>
        <w:spacing w:after="60"/>
      </w:pPr>
      <w:r>
        <w:t>CI/CD: Jenkins, GitHub Actions, GitLab CI/CD, ArgoCD, CircleCI</w:t>
      </w:r>
    </w:p>
    <w:p>
      <w:pPr>
        <w:spacing w:after="60"/>
      </w:pPr>
      <w:r>
        <w:t>Infrastructure as Code: Terraform, CloudFormation, Ansible</w:t>
      </w:r>
    </w:p>
    <w:p>
      <w:pPr>
        <w:spacing w:after="60"/>
      </w:pPr>
      <w:r>
        <w:t>Monitoring &amp; Logging: Prometheus, Grafana, ELK Stack, CloudWatch, Datadog</w:t>
      </w:r>
    </w:p>
    <w:p>
      <w:pPr>
        <w:spacing w:after="60"/>
      </w:pPr>
      <w:r>
        <w:t>Scripting: Bash, Python, PowerShell</w:t>
      </w:r>
    </w:p>
    <w:p>
      <w:pPr>
        <w:spacing w:after="60"/>
      </w:pPr>
      <w:r>
        <w:t>Version Control: Git, GitHub, GitLab, Bitbucket</w:t>
      </w:r>
    </w:p>
    <w:p>
      <w:pPr>
        <w:spacing w:after="60"/>
      </w:pPr>
      <w:r>
        <w:t>Operating Systems: Linux (Ubuntu, CentOS, Amazon Linux), Unix</w:t>
      </w:r>
    </w:p>
    <w:p>
      <w:pPr>
        <w:spacing w:after="60"/>
      </w:pPr>
      <w:r>
        <w:t>Configuration Management: Ansible, Chef</w:t>
      </w:r>
    </w:p>
    <w:p>
      <w:pPr>
        <w:spacing w:after="60"/>
      </w:pPr>
      <w:r>
        <w:t>Security: AWS IAM, Security Groups, SSL/TLS, Vault</w:t>
      </w:r>
    </w:p>
    <w:p>
      <w:pPr>
        <w:spacing w:after="60"/>
      </w:pPr>
      <w:r>
        <w:t>Databases: PostgreSQL, MySQL, MongoDB, Redis</w:t>
      </w:r>
    </w:p>
    <w:p>
      <w:pPr>
        <w:spacing w:after="60"/>
      </w:pPr>
      <w:r>
        <w:t>Web Servers: Nginx, Apache</w:t>
      </w:r>
    </w:p>
    <w:p>
      <w:pPr>
        <w:spacing w:after="60"/>
      </w:pPr>
      <w:r>
        <w:t>Networking: Load Balancers, VPC, DNS, CDN</w:t>
      </w:r>
    </w:p>
    <w:p/>
    <w:p>
      <w:r>
        <w:rPr>
          <w:b/>
          <w:color w:val="003366"/>
          <w:sz w:val="22"/>
        </w:rPr>
        <w:t>PROFESSIONAL EXPERIENCE</w:t>
      </w:r>
    </w:p>
    <w:p/>
    <w:p>
      <w:pPr>
        <w:spacing w:after="60"/>
      </w:pPr>
      <w:r>
        <w:t>Senior DevOps Engineer | CloudScale Technologies | March 2021 - Present</w:t>
      </w:r>
    </w:p>
    <w:p>
      <w:pPr>
        <w:pStyle w:val="ListBullet"/>
        <w:ind w:left="360"/>
      </w:pPr>
      <w:r>
        <w:t>• Architected and managed multi-region AWS infrastructure serving 5M+ users</w:t>
      </w:r>
    </w:p>
    <w:p>
      <w:pPr>
        <w:pStyle w:val="ListBullet"/>
        <w:ind w:left="360"/>
      </w:pPr>
      <w:r>
        <w:t>• Designed and implemented CI/CD pipelines using Jenkins and GitHub Actions, reducing deployment time from 2 hours to 15 minutes</w:t>
      </w:r>
    </w:p>
    <w:p>
      <w:pPr>
        <w:pStyle w:val="ListBullet"/>
        <w:ind w:left="360"/>
      </w:pPr>
      <w:r>
        <w:t>• Deployed and managed production Kubernetes clusters (EKS) with 100+ microservices</w:t>
      </w:r>
    </w:p>
    <w:p>
      <w:pPr>
        <w:pStyle w:val="ListBullet"/>
        <w:ind w:left="360"/>
      </w:pPr>
      <w:r>
        <w:t>• Built Infrastructure as Code using Terraform, managing 200+ AWS resources</w:t>
      </w:r>
    </w:p>
    <w:p>
      <w:pPr>
        <w:pStyle w:val="ListBullet"/>
        <w:ind w:left="360"/>
      </w:pPr>
      <w:r>
        <w:t>• Implemented comprehensive monitoring using Prometheus and Grafana with custom dashboards</w:t>
      </w:r>
    </w:p>
    <w:p>
      <w:pPr>
        <w:pStyle w:val="ListBullet"/>
        <w:ind w:left="360"/>
      </w:pPr>
      <w:r>
        <w:t>• Achieved 99.95% uptime for critical production systems</w:t>
      </w:r>
    </w:p>
    <w:p>
      <w:pPr>
        <w:pStyle w:val="ListBullet"/>
        <w:ind w:left="360"/>
      </w:pPr>
      <w:r>
        <w:t>• Automated infrastructure provisioning reducing manual setup time by 90%</w:t>
      </w:r>
    </w:p>
    <w:p>
      <w:pPr>
        <w:pStyle w:val="ListBullet"/>
        <w:ind w:left="360"/>
      </w:pPr>
      <w:r>
        <w:t>• Implemented disaster recovery and backup strategies ensuring RPO &lt; 1 hour</w:t>
      </w:r>
    </w:p>
    <w:p>
      <w:pPr>
        <w:pStyle w:val="ListBullet"/>
        <w:ind w:left="360"/>
      </w:pPr>
      <w:r>
        <w:t>• Managed Docker containerization for 50+ applications</w:t>
      </w:r>
    </w:p>
    <w:p>
      <w:pPr>
        <w:pStyle w:val="ListBullet"/>
        <w:ind w:left="360"/>
      </w:pPr>
      <w:r>
        <w:t>• Improved system scalability through auto-scaling and load balancing configurations</w:t>
      </w:r>
    </w:p>
    <w:p>
      <w:pPr>
        <w:pStyle w:val="ListBullet"/>
        <w:ind w:left="360"/>
      </w:pPr>
      <w:r>
        <w:t>• Led migration from monolithic to microservices architecture</w:t>
      </w:r>
    </w:p>
    <w:p>
      <w:pPr>
        <w:pStyle w:val="ListBullet"/>
        <w:ind w:left="360"/>
      </w:pPr>
      <w:r>
        <w:t>• Mentored 3 junior DevOps engineers in Kubernetes and Terraform best practices</w:t>
      </w:r>
    </w:p>
    <w:p/>
    <w:p>
      <w:pPr>
        <w:spacing w:after="60"/>
      </w:pPr>
      <w:r>
        <w:t>DevOps Engineer | TechFlow Systems | January 2019 - February 2021</w:t>
      </w:r>
    </w:p>
    <w:p>
      <w:pPr>
        <w:pStyle w:val="ListBullet"/>
        <w:ind w:left="360"/>
      </w:pPr>
      <w:r>
        <w:t>• Deployed and maintained applications using Docker and Kubernetes on AWS EKS</w:t>
      </w:r>
    </w:p>
    <w:p>
      <w:pPr>
        <w:pStyle w:val="ListBullet"/>
        <w:ind w:left="360"/>
      </w:pPr>
      <w:r>
        <w:t>• Designed CI/CD pipelines using Jenkins and GitLab CI for automated testing and deployment</w:t>
      </w:r>
    </w:p>
    <w:p>
      <w:pPr>
        <w:pStyle w:val="ListBullet"/>
        <w:ind w:left="360"/>
      </w:pPr>
      <w:r>
        <w:t>• Managed AWS infrastructure including EC2, RDS, S3, CloudFront, and VPC</w:t>
      </w:r>
    </w:p>
    <w:p>
      <w:pPr>
        <w:pStyle w:val="ListBullet"/>
        <w:ind w:left="360"/>
      </w:pPr>
      <w:r>
        <w:t>• Implemented Infrastructure as Code using Terraform and CloudFormation</w:t>
      </w:r>
    </w:p>
    <w:p>
      <w:pPr>
        <w:pStyle w:val="ListBullet"/>
        <w:ind w:left="360"/>
      </w:pPr>
      <w:r>
        <w:t>• Set up monitoring and alerting using CloudWatch and Prometheus</w:t>
      </w:r>
    </w:p>
    <w:p>
      <w:pPr>
        <w:pStyle w:val="ListBullet"/>
        <w:ind w:left="360"/>
      </w:pPr>
      <w:r>
        <w:t>• Wrote bash and Python scripts for automation and deployment</w:t>
      </w:r>
    </w:p>
    <w:p>
      <w:pPr>
        <w:pStyle w:val="ListBullet"/>
        <w:ind w:left="360"/>
      </w:pPr>
      <w:r>
        <w:t>• Configured and managed Nginx load balancers and reverse proxies</w:t>
      </w:r>
    </w:p>
    <w:p>
      <w:pPr>
        <w:pStyle w:val="ListBullet"/>
        <w:ind w:left="360"/>
      </w:pPr>
      <w:r>
        <w:t>• Improved deployment reliability with blue-green and canary deployment strategies</w:t>
      </w:r>
    </w:p>
    <w:p>
      <w:pPr>
        <w:pStyle w:val="ListBullet"/>
        <w:ind w:left="360"/>
      </w:pPr>
      <w:r>
        <w:t>• Reduced infrastructure costs by 35% through resource optimization</w:t>
      </w:r>
    </w:p>
    <w:p/>
    <w:p>
      <w:pPr>
        <w:spacing w:after="60"/>
      </w:pPr>
      <w:r>
        <w:t>Linux Systems Administrator | DataCenter Solutions | June 2017 - December 2018</w:t>
      </w:r>
    </w:p>
    <w:p>
      <w:pPr>
        <w:pStyle w:val="ListBullet"/>
        <w:ind w:left="360"/>
      </w:pPr>
      <w:r>
        <w:t>• Managed Linux servers (Ubuntu, CentOS) in production environment</w:t>
      </w:r>
    </w:p>
    <w:p>
      <w:pPr>
        <w:pStyle w:val="ListBullet"/>
        <w:ind w:left="360"/>
      </w:pPr>
      <w:r>
        <w:t>• Automated system administration tasks using Bash and Python scripts</w:t>
      </w:r>
    </w:p>
    <w:p>
      <w:pPr>
        <w:pStyle w:val="ListBullet"/>
        <w:ind w:left="360"/>
      </w:pPr>
      <w:r>
        <w:t>• Implemented monitoring solutions for server health and performance</w:t>
      </w:r>
    </w:p>
    <w:p>
      <w:pPr>
        <w:pStyle w:val="ListBullet"/>
        <w:ind w:left="360"/>
      </w:pPr>
      <w:r>
        <w:t>• Managed configuration using Ansible</w:t>
      </w:r>
    </w:p>
    <w:p>
      <w:pPr>
        <w:pStyle w:val="ListBullet"/>
        <w:ind w:left="360"/>
      </w:pPr>
      <w:r>
        <w:t>• Handled security patches and system updates</w:t>
      </w:r>
    </w:p>
    <w:p>
      <w:pPr>
        <w:pStyle w:val="ListBullet"/>
        <w:ind w:left="360"/>
      </w:pPr>
      <w:r>
        <w:t>• Provided on-call support for production systems</w:t>
      </w:r>
    </w:p>
    <w:p/>
    <w:p>
      <w:r>
        <w:rPr>
          <w:b/>
          <w:color w:val="003366"/>
          <w:sz w:val="22"/>
        </w:rPr>
        <w:t>EDUCATION</w:t>
      </w:r>
    </w:p>
    <w:p>
      <w:pPr>
        <w:spacing w:after="60"/>
      </w:pPr>
      <w:r>
        <w:t>Bachelor of Science in Computer Engineering</w:t>
      </w:r>
    </w:p>
    <w:p>
      <w:pPr>
        <w:spacing w:after="60"/>
      </w:pPr>
      <w:r>
        <w:t>Georgia Institute of Technology | 2017</w:t>
      </w:r>
    </w:p>
    <w:p/>
    <w:p>
      <w:r>
        <w:rPr>
          <w:b/>
          <w:color w:val="003366"/>
          <w:sz w:val="22"/>
        </w:rPr>
        <w:t>CERTIFICATIONS</w:t>
      </w:r>
    </w:p>
    <w:p>
      <w:pPr>
        <w:pStyle w:val="ListBullet"/>
        <w:ind w:left="360"/>
      </w:pPr>
      <w:r>
        <w:t>• AWS Certified Solutions Architect - Professional (2023)</w:t>
      </w:r>
    </w:p>
    <w:p>
      <w:pPr>
        <w:pStyle w:val="ListBullet"/>
        <w:ind w:left="360"/>
      </w:pPr>
      <w:r>
        <w:t>• AWS Certified DevOps Engineer - Professional (2022)</w:t>
      </w:r>
    </w:p>
    <w:p>
      <w:pPr>
        <w:pStyle w:val="ListBullet"/>
        <w:ind w:left="360"/>
      </w:pPr>
      <w:r>
        <w:t>• Certified Kubernetes Administrator (CKA) (2022)</w:t>
      </w:r>
    </w:p>
    <w:p>
      <w:pPr>
        <w:pStyle w:val="ListBullet"/>
        <w:ind w:left="360"/>
      </w:pPr>
      <w:r>
        <w:t>• HashiCorp Certified: Terraform Associate (2021)</w:t>
      </w:r>
    </w:p>
    <w:p>
      <w:pPr>
        <w:pStyle w:val="ListBullet"/>
        <w:ind w:left="360"/>
      </w:pPr>
      <w:r>
        <w:t>• AWS Certified SysOps Administrator - Associate (2020)</w:t>
      </w:r>
    </w:p>
    <w:p/>
    <w:p>
      <w:r>
        <w:rPr>
          <w:b/>
          <w:color w:val="003366"/>
          <w:sz w:val="22"/>
        </w:rPr>
        <w:t>KEY PROJECTS</w:t>
      </w:r>
    </w:p>
    <w:p>
      <w:pPr>
        <w:spacing w:after="60"/>
      </w:pPr>
      <w:r>
        <w:t>Multi-Region High Availability System (AWS, Kubernetes, Terraform)</w:t>
      </w:r>
    </w:p>
    <w:p>
      <w:pPr>
        <w:pStyle w:val="ListBullet"/>
        <w:ind w:left="360"/>
      </w:pPr>
      <w:r>
        <w:t>• Designed fault-tolerant architecture across 3 AWS regions</w:t>
      </w:r>
    </w:p>
    <w:p>
      <w:pPr>
        <w:pStyle w:val="ListBullet"/>
        <w:ind w:left="360"/>
      </w:pPr>
      <w:r>
        <w:t>• Implemented automated failover with 99.99% availability</w:t>
      </w:r>
    </w:p>
    <w:p>
      <w:pPr>
        <w:pStyle w:val="ListBullet"/>
        <w:ind w:left="360"/>
      </w:pPr>
      <w:r>
        <w:t>• Managed using Terraform with 500+ resources</w:t>
      </w:r>
    </w:p>
    <w:p/>
    <w:p>
      <w:pPr>
        <w:spacing w:after="60"/>
      </w:pPr>
      <w:r>
        <w:t>Microservices CI/CD Platform (Jenkins, Docker, Kubernetes, ArgoCD)</w:t>
      </w:r>
    </w:p>
    <w:p>
      <w:pPr>
        <w:pStyle w:val="ListBullet"/>
        <w:ind w:left="360"/>
      </w:pPr>
      <w:r>
        <w:t>• Built complete GitOps workflow for 80+ microservices</w:t>
      </w:r>
    </w:p>
    <w:p>
      <w:pPr>
        <w:pStyle w:val="ListBullet"/>
        <w:ind w:left="360"/>
      </w:pPr>
      <w:r>
        <w:t>• Implemented automated testing, security scanning, and deployment</w:t>
      </w:r>
    </w:p>
    <w:p>
      <w:pPr>
        <w:pStyle w:val="ListBullet"/>
        <w:ind w:left="360"/>
      </w:pPr>
      <w:r>
        <w:t>• Reduced deployment failures by 75%</w:t>
      </w:r>
    </w:p>
    <w:p/>
    <w:p>
      <w:r>
        <w:rPr>
          <w:b/>
          <w:color w:val="003366"/>
          <w:sz w:val="22"/>
        </w:rPr>
        <w:t>SPEAKING &amp; CONTRIBUTIONS</w:t>
      </w:r>
    </w:p>
    <w:p>
      <w:pPr>
        <w:pStyle w:val="ListBullet"/>
        <w:ind w:left="360"/>
      </w:pPr>
      <w:r>
        <w:t>• Speaker at AWS re:Invent 2023 - "Scaling Kubernetes on AWS"</w:t>
      </w:r>
    </w:p>
    <w:p>
      <w:pPr>
        <w:pStyle w:val="ListBullet"/>
        <w:ind w:left="360"/>
      </w:pPr>
      <w:r>
        <w:t>• Contributor to open-source Terraform modules</w:t>
      </w:r>
    </w:p>
    <w:p>
      <w:pPr>
        <w:pStyle w:val="ListBullet"/>
        <w:ind w:left="360"/>
      </w:pPr>
      <w:r>
        <w:t>• Blog author on DevOps best practices (5K+ monthly readers)</w:t>
      </w:r>
    </w:p>
    <w:p/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